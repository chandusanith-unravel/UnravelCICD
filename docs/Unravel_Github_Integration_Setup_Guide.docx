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Unravel Github Integration Setup Guide</w:t>
      </w:r>
    </w:p>
    <w:p>
      <w:pPr>
        <w:pStyle w:val="Subtitle"/>
      </w:pPr>
      <w:r>
        <w:t>Install the supplied workflow and upload your repository ZIP to a Unity Catalog volume</w:t>
      </w:r>
    </w:p>
    <w:p>
      <w:r>
        <w:rPr>
          <w:b/>
        </w:rPr>
        <w:t xml:space="preserve">Purpose  </w:t>
      </w:r>
      <w:r>
        <w:t>Follow this guide to add the supplied Unravel Github Integration workflow file to your GitHub repository, set its secrets, run it from the Actions tab, and verify the ZIP in a Unity Catalog volume. If GitHub Actions cannot be used, follow Section 6 to download your repository ZIP and upload it through the Databricks browser interface.</w:t>
      </w:r>
    </w:p>
    <w:p>
      <w:r>
        <w:rPr>
          <w:b/>
        </w:rPr>
        <w:t xml:space="preserve">What we provide  </w:t>
      </w:r>
      <w:r>
        <w:t>We provide upload-repo-zip-to-databricks.yml. Add that file to your repository at .github/workflows/upload-repo-zip-to-databricks.yml. Its complete contents are reproduced in Appendix A. You create the three GitHub Actions secrets in your repository. The browser upload route needs no workflow or GitHub Actions secrets.</w:t>
      </w:r>
    </w:p>
    <w:p>
      <w:r>
        <w:rPr>
          <w:b/>
        </w:rPr>
        <w:t xml:space="preserve">Workflow name in Actions  </w:t>
      </w:r>
      <w:r>
        <w:t>Unravel Github Integration</w:t>
      </w:r>
    </w:p>
    <w:p>
      <w:pPr>
        <w:pStyle w:val="Heading1"/>
      </w:pPr>
      <w:r>
        <w:t>Files and settings at a glance</w:t>
      </w:r>
    </w:p>
    <w:tbl>
      <w:tblPr>
        <w:tblW w:type="auto" w:w="0"/>
        <w:tblLayout w:type="fixed"/>
        <w:tblLook w:firstColumn="1" w:firstRow="1" w:lastColumn="0" w:lastRow="0" w:noHBand="0" w:noVBand="1" w:val="04A0"/>
      </w:tblPr>
      <w:tblGrid>
        <w:gridCol w:w="1800"/>
        <w:gridCol w:w="4104"/>
        <w:gridCol w:w="3629"/>
      </w:tblGrid>
      <w:tr>
        <w:trPr>
          <w:cantSplit/>
          <w:tblHeader/>
        </w:trPr>
        <w:tc>
          <w:tcPr>
            <w:tcW w:type="dxa" w:w="3173"/>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Item</w:t>
            </w:r>
          </w:p>
        </w:tc>
        <w:tc>
          <w:tcPr>
            <w:tcW w:type="dxa" w:w="3173"/>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Where it goes</w:t>
            </w:r>
          </w:p>
        </w:tc>
        <w:tc>
          <w:tcPr>
            <w:tcW w:type="dxa" w:w="3173"/>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What it does</w:t>
            </w:r>
          </w:p>
        </w:tc>
      </w:tr>
      <w:tr>
        <w:trPr>
          <w:cantSplit/>
        </w:trPr>
        <w:tc>
          <w:tcPr>
            <w:tcW w:type="dxa" w:w="1800"/>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Workflow YAML</w:t>
            </w:r>
          </w:p>
        </w:tc>
        <w:tc>
          <w:tcPr>
            <w:tcW w:type="dxa" w:w="410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Your repository: .github/workflows/upload-repo-zip-to-databricks.yml</w:t>
            </w:r>
          </w:p>
        </w:tc>
        <w:tc>
          <w:tcPr>
            <w:tcW w:type="dxa" w:w="362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Defines the manual trigger, ZIP step, and Databricks upload.</w:t>
            </w:r>
          </w:p>
        </w:tc>
      </w:tr>
      <w:tr>
        <w:trPr>
          <w:cantSplit/>
        </w:trPr>
        <w:tc>
          <w:tcPr>
            <w:tcW w:type="dxa" w:w="1800"/>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Separate script</w:t>
            </w:r>
          </w:p>
        </w:tc>
        <w:tc>
          <w:tcPr>
            <w:tcW w:type="dxa" w:w="410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None</w:t>
            </w:r>
          </w:p>
        </w:tc>
        <w:tc>
          <w:tcPr>
            <w:tcW w:type="dxa" w:w="362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The shell commands are inside run blocks in the YAML. Do not add another script file.</w:t>
            </w:r>
          </w:p>
        </w:tc>
      </w:tr>
      <w:tr>
        <w:trPr>
          <w:cantSplit/>
        </w:trPr>
        <w:tc>
          <w:tcPr>
            <w:tcW w:type="dxa" w:w="1800"/>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GitHub secrets</w:t>
            </w:r>
          </w:p>
        </w:tc>
        <w:tc>
          <w:tcPr>
            <w:tcW w:type="dxa" w:w="410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Your repository Settings &gt; Secrets and variables &gt; Actions</w:t>
            </w:r>
          </w:p>
        </w:tc>
        <w:tc>
          <w:tcPr>
            <w:tcW w:type="dxa" w:w="362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Store DBX_URL, DBX_TOKEN, and DBX_VOLUME_PATH outside the code.</w:t>
            </w:r>
          </w:p>
        </w:tc>
      </w:tr>
      <w:tr>
        <w:trPr>
          <w:cantSplit/>
        </w:trPr>
        <w:tc>
          <w:tcPr>
            <w:tcW w:type="dxa" w:w="1800"/>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Destination</w:t>
            </w:r>
          </w:p>
        </w:tc>
        <w:tc>
          <w:tcPr>
            <w:tcW w:type="dxa" w:w="410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Unity Catalog volume directory</w:t>
            </w:r>
          </w:p>
        </w:tc>
        <w:tc>
          <w:tcPr>
            <w:tcW w:type="dxa" w:w="362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Receives a uniquely named ZIP on each run.</w:t>
            </w:r>
          </w:p>
        </w:tc>
      </w:tr>
    </w:tbl>
    <w:p>
      <w:pPr>
        <w:spacing w:after="40"/>
      </w:pPr>
    </w:p>
    <w:p>
      <w:pPr>
        <w:pStyle w:val="Heading1"/>
      </w:pPr>
      <w:r>
        <w:t>Before you start</w:t>
      </w:r>
    </w:p>
    <w:p>
      <w:pPr>
        <w:pStyle w:val="ListBullet"/>
      </w:pPr>
      <w:r>
        <w:t>GitHub Actions route: you need permission to add the YAML and create repository secrets in your GitHub repository, and write access to start the workflow. If the default branch is protected, merge the file through a pull request.</w:t>
      </w:r>
    </w:p>
    <w:p>
      <w:pPr>
        <w:pStyle w:val="ListBullet"/>
      </w:pPr>
      <w:r>
        <w:t>Browser route: you need access to download your repository ZIP and permission to upload to the destination Databricks volume. Sections 1.1 and 1.3 and all GitHub Actions secrets are unnecessary for this route.</w:t>
      </w:r>
    </w:p>
    <w:p>
      <w:pPr>
        <w:pStyle w:val="ListBullet"/>
      </w:pPr>
      <w:r>
        <w:t>Databricks: use a workspace with Unity Catalog, an existing catalog and schema, and an existing volume. The workflow can create a folder inside a volume; it does not create the catalog, schema, or volume.</w:t>
      </w:r>
    </w:p>
    <w:p>
      <w:pPr>
        <w:pStyle w:val="ListBullet"/>
      </w:pPr>
      <w:r>
        <w:t>Access: the identity behind DBX_TOKEN needs USE CATALOG, USE SCHEMA, READ VOLUME, and WRITE VOLUME to create and inspect files in the destination volume. A volume owner may already have these permissions.</w:t>
      </w:r>
    </w:p>
    <w:p>
      <w:pPr>
        <w:pStyle w:val="ListBullet"/>
      </w:pPr>
      <w:r>
        <w:t>Keep the token out of YAML, README files, screenshots, workflow inputs, and support tickets. Only its GitHub secret name belongs in the code.</w:t>
      </w:r>
    </w:p>
    <w:p>
      <w:pPr>
        <w:pStyle w:val="Heading1"/>
      </w:pPr>
      <w:r>
        <w:t>1 Collect the Databricks details</w:t>
      </w:r>
    </w:p>
    <w:p>
      <w:pPr>
        <w:pStyle w:val="Heading2"/>
      </w:pPr>
      <w:r>
        <w:t>1.1 Find the workspace URL</w:t>
      </w:r>
    </w:p>
    <w:p>
      <w:pPr>
        <w:ind w:left="259" w:hanging="259"/>
      </w:pPr>
      <w:r>
        <w:rPr>
          <w:b/>
        </w:rPr>
        <w:t xml:space="preserve">1. </w:t>
      </w:r>
      <w:r>
        <w:rPr>
          <w:b/>
        </w:rPr>
        <w:t xml:space="preserve">Open the target Azure Databricks workspace. </w:t>
      </w:r>
      <w:r>
        <w:t>Use the workspace where the destination volume is available.</w:t>
      </w:r>
    </w:p>
    <w:p>
      <w:pPr>
        <w:ind w:left="259" w:hanging="259"/>
      </w:pPr>
      <w:r>
        <w:rPr>
          <w:b/>
        </w:rPr>
        <w:t xml:space="preserve">2. </w:t>
      </w:r>
      <w:r>
        <w:rPr>
          <w:b/>
        </w:rPr>
        <w:t xml:space="preserve">Copy the browser address up to the host name. </w:t>
      </w:r>
      <w:r>
        <w:t>Keep the https:// prefix and the azuredatabricks.net host. Remove any page path, query string, or trailing slash. A typical shape is https://adb-&lt;workspace-id&gt;.&lt;region-id&gt;.azuredatabricks.net.</w:t>
      </w:r>
    </w:p>
    <w:p>
      <w:pPr>
        <w:ind w:left="259" w:hanging="259"/>
      </w:pPr>
      <w:r>
        <w:rPr>
          <w:b/>
        </w:rPr>
        <w:t xml:space="preserve">3. </w:t>
      </w:r>
      <w:r>
        <w:rPr>
          <w:b/>
        </w:rPr>
        <w:t xml:space="preserve">Record it for DBX_URL. </w:t>
      </w:r>
      <w:r>
        <w:t>Use the workspace URL, not the Azure portal URL or Databricks account console URL.</w:t>
      </w:r>
    </w:p>
    <w:p>
      <w:pPr>
        <w:pStyle w:val="Caption"/>
        <w:keepNext/>
      </w:pPr>
      <w:r>
        <w:t>Screenshot 1  Databricks workspace URL</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browser address bar with the workspace host visible.</w:t>
            </w:r>
          </w:p>
        </w:tc>
      </w:tr>
    </w:tbl>
    <w:p>
      <w:pPr>
        <w:spacing w:after="40"/>
      </w:pPr>
    </w:p>
    <w:p>
      <w:pPr>
        <w:pStyle w:val="Heading2"/>
      </w:pPr>
      <w:r>
        <w:t>1.2 Find the volume path</w:t>
      </w:r>
    </w:p>
    <w:p>
      <w:pPr>
        <w:ind w:left="259" w:hanging="259"/>
      </w:pPr>
      <w:r>
        <w:rPr>
          <w:b/>
        </w:rPr>
        <w:t xml:space="preserve">1. </w:t>
      </w:r>
      <w:r>
        <w:rPr>
          <w:b/>
        </w:rPr>
        <w:t xml:space="preserve">Open Catalog Explorer. </w:t>
      </w:r>
      <w:r>
        <w:t>In the Databricks left sidebar, select Catalog.</w:t>
      </w:r>
    </w:p>
    <w:p>
      <w:pPr>
        <w:ind w:left="259" w:hanging="259"/>
      </w:pPr>
      <w:r>
        <w:rPr>
          <w:b/>
        </w:rPr>
        <w:t xml:space="preserve">2. </w:t>
      </w:r>
      <w:r>
        <w:rPr>
          <w:b/>
        </w:rPr>
        <w:t xml:space="preserve">Browse to the target volume. </w:t>
      </w:r>
      <w:r>
        <w:t>Select the catalog, then the schema, expand Volumes, and select the volume. If the volume does not exist, an authorized user can open the schema and select Create &gt; Volume.</w:t>
      </w:r>
    </w:p>
    <w:p>
      <w:pPr>
        <w:ind w:left="259" w:hanging="259"/>
      </w:pPr>
      <w:r>
        <w:rPr>
          <w:b/>
        </w:rPr>
        <w:t xml:space="preserve">3. </w:t>
      </w:r>
      <w:r>
        <w:rPr>
          <w:b/>
        </w:rPr>
        <w:t xml:space="preserve">Build the destination directory path. </w:t>
      </w:r>
      <w:r>
        <w:t>Use /Volumes/&lt;catalog&gt;/&lt;schema&gt;/&lt;volume&gt;/&lt;optional-folder&gt;/. The first three names identify existing Unity Catalog objects. The optional folder can be created by the workflow.</w:t>
      </w:r>
    </w:p>
    <w:p>
      <w:pPr>
        <w:ind w:left="259" w:hanging="259"/>
      </w:pPr>
      <w:r>
        <w:rPr>
          <w:b/>
        </w:rPr>
        <w:t xml:space="preserve">4. </w:t>
      </w:r>
      <w:r>
        <w:rPr>
          <w:b/>
        </w:rPr>
        <w:t xml:space="preserve">Record it for DBX_VOLUME_PATH. </w:t>
      </w:r>
      <w:r>
        <w:t>A path starting dbfs:/Volumes/ is also accepted. Do not use an Azure storage URL, workspace path, or a file name here.</w:t>
      </w:r>
    </w:p>
    <w:p>
      <w:pPr>
        <w:pStyle w:val="Caption"/>
        <w:keepNext/>
      </w:pPr>
      <w:r>
        <w:t>Screenshot 2  Catalog schema and volume</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Catalog Explorer showing the selected volume and target folder.</w:t>
            </w:r>
          </w:p>
        </w:tc>
      </w:tr>
    </w:tbl>
    <w:p>
      <w:pPr>
        <w:spacing w:after="40"/>
      </w:pPr>
    </w:p>
    <w:p>
      <w:pPr>
        <w:pStyle w:val="Heading2"/>
      </w:pPr>
      <w:r>
        <w:t>1.3 Create or obtain a Databricks access token</w:t>
      </w:r>
    </w:p>
    <w:p>
      <w:pPr>
        <w:ind w:left="259" w:hanging="259"/>
      </w:pPr>
      <w:r>
        <w:rPr>
          <w:b/>
        </w:rPr>
        <w:t xml:space="preserve">1. </w:t>
      </w:r>
      <w:r>
        <w:rPr>
          <w:b/>
        </w:rPr>
        <w:t xml:space="preserve">Open user settings. </w:t>
      </w:r>
      <w:r>
        <w:t>In the Databricks workspace, select your username in the top bar and choose Settings.</w:t>
      </w:r>
    </w:p>
    <w:p>
      <w:pPr>
        <w:ind w:left="259" w:hanging="259"/>
      </w:pPr>
      <w:r>
        <w:rPr>
          <w:b/>
        </w:rPr>
        <w:t xml:space="preserve">2. </w:t>
      </w:r>
      <w:r>
        <w:rPr>
          <w:b/>
        </w:rPr>
        <w:t xml:space="preserve">Open token management. </w:t>
      </w:r>
      <w:r>
        <w:t>Select Developer, then Manage next to Access tokens, then Generate new token.</w:t>
      </w:r>
    </w:p>
    <w:p>
      <w:pPr>
        <w:ind w:left="259" w:hanging="259"/>
      </w:pPr>
      <w:r>
        <w:rPr>
          <w:b/>
        </w:rPr>
        <w:t xml:space="preserve">3. </w:t>
      </w:r>
      <w:r>
        <w:rPr>
          <w:b/>
        </w:rPr>
        <w:t xml:space="preserve">Describe and scope the token. </w:t>
      </w:r>
      <w:r>
        <w:t>Give it a recognizable name and a lifetime that follows your organization policy. If the UI asks for API scopes, choose Other APIs and include Files API access for volume file operations. Ask your workspace admin if token creation or the needed scope is unavailable.</w:t>
      </w:r>
    </w:p>
    <w:p>
      <w:pPr>
        <w:ind w:left="259" w:hanging="259"/>
      </w:pPr>
      <w:r>
        <w:rPr>
          <w:b/>
        </w:rPr>
        <w:t xml:space="preserve">4. </w:t>
      </w:r>
      <w:r>
        <w:rPr>
          <w:b/>
        </w:rPr>
        <w:t xml:space="preserve">Generate and store it. </w:t>
      </w:r>
      <w:r>
        <w:t>Copy the token when shown and paste it directly into the DBX_TOKEN GitHub secret in Section 3. Do not paste the token into this document. If you lose the token value, generate a replacement.</w:t>
      </w:r>
    </w:p>
    <w:p>
      <w:pPr>
        <w:pStyle w:val="Caption"/>
        <w:keepNext/>
      </w:pPr>
      <w:r>
        <w:t>Screenshot 3  Token creation page</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settings and scope controls before generating the token. Never show the token value.</w:t>
            </w:r>
          </w:p>
        </w:tc>
      </w:tr>
    </w:tbl>
    <w:p>
      <w:pPr>
        <w:spacing w:after="40"/>
      </w:pPr>
    </w:p>
    <w:p>
      <w:pPr>
        <w:pStyle w:val="Heading1"/>
      </w:pPr>
      <w:r>
        <w:t>2 Add the supplied workflow file to your repository</w:t>
      </w:r>
    </w:p>
    <w:p>
      <w:r>
        <w:rPr>
          <w:b/>
        </w:rPr>
        <w:t xml:space="preserve">File to add  </w:t>
      </w:r>
      <w:r>
        <w:t>upload-repo-zip-to-databricks.yml, supplied with this guide. Put it at .github/workflows/upload-repo-zip-to-databricks.yml in your repository. The complete contents are also printed in Appendix A. GitHub discovers workflow files in .github/workflows when their extension is .yml or .yaml.</w:t>
      </w:r>
    </w:p>
    <w:p>
      <w:pPr>
        <w:ind w:left="259" w:hanging="259"/>
      </w:pPr>
      <w:r>
        <w:rPr>
          <w:b/>
        </w:rPr>
        <w:t xml:space="preserve">1. </w:t>
      </w:r>
      <w:r>
        <w:rPr>
          <w:b/>
        </w:rPr>
        <w:t xml:space="preserve">Open your repository Code tab. </w:t>
      </w:r>
      <w:r>
        <w:t>Choose the branch where the file will be committed. For the manual Run workflow button to appear, the workflow must be present on your repository default branch.</w:t>
      </w:r>
    </w:p>
    <w:p>
      <w:pPr>
        <w:ind w:left="259" w:hanging="259"/>
      </w:pPr>
      <w:r>
        <w:rPr>
          <w:b/>
        </w:rPr>
        <w:t xml:space="preserve">2. </w:t>
      </w:r>
      <w:r>
        <w:rPr>
          <w:b/>
        </w:rPr>
        <w:t xml:space="preserve">Create the file. </w:t>
      </w:r>
      <w:r>
        <w:t>Select Add file &gt; Create new file. In the filename field, enter .github/workflows/upload-repo-zip-to-databricks.yml. GitHub creates the folders when you type the slashes.</w:t>
      </w:r>
    </w:p>
    <w:p>
      <w:pPr>
        <w:ind w:left="259" w:hanging="259"/>
      </w:pPr>
      <w:r>
        <w:rPr>
          <w:b/>
        </w:rPr>
        <w:t xml:space="preserve">3. </w:t>
      </w:r>
      <w:r>
        <w:rPr>
          <w:b/>
        </w:rPr>
        <w:t xml:space="preserve">Copy the supplied YAML into the new file. </w:t>
      </w:r>
      <w:r>
        <w:t>Open upload-repo-zip-to-databricks.yml in a text editor and copy all its contents, or copy Appendix A. Keep the indentation, on: workflow_dispatch trigger, and three secret references exactly as shown. No separate Python, Bash, or Databricks script is required.</w:t>
      </w:r>
    </w:p>
    <w:p>
      <w:pPr>
        <w:ind w:left="259" w:hanging="259"/>
      </w:pPr>
      <w:r>
        <w:rPr>
          <w:b/>
        </w:rPr>
        <w:t xml:space="preserve">4. </w:t>
      </w:r>
      <w:r>
        <w:rPr>
          <w:b/>
        </w:rPr>
        <w:t xml:space="preserve">Commit the file. </w:t>
      </w:r>
      <w:r>
        <w:t>Select Commit changes. Commit to your default branch if allowed, or open and merge a pull request. Verify the exact path above on the default branch and check that Unravel Github Integration appears in your Actions tab.</w:t>
      </w:r>
    </w:p>
    <w:p>
      <w:pPr>
        <w:pStyle w:val="Caption"/>
        <w:keepNext/>
      </w:pPr>
      <w:r>
        <w:t>Screenshot 4  Workflow file in your repository</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your Code tab with the .github/workflows path and YAML filename visible.</w:t>
            </w:r>
          </w:p>
        </w:tc>
      </w:tr>
    </w:tbl>
    <w:p>
      <w:pPr>
        <w:spacing w:after="40"/>
      </w:pPr>
    </w:p>
    <w:p>
      <w:pPr>
        <w:pStyle w:val="Heading1"/>
      </w:pPr>
      <w:r>
        <w:t>3 Create the GitHub Actions secrets</w:t>
      </w:r>
    </w:p>
    <w:p>
      <w:pPr>
        <w:ind w:left="259" w:hanging="259"/>
      </w:pPr>
      <w:r>
        <w:rPr>
          <w:b/>
        </w:rPr>
        <w:t xml:space="preserve">1. </w:t>
      </w:r>
      <w:r>
        <w:rPr>
          <w:b/>
        </w:rPr>
        <w:t xml:space="preserve">Open your repository settings. </w:t>
      </w:r>
      <w:r>
        <w:t>On your GitHub repository page, select Settings. In the left sidebar under Security, select Secrets and variables &gt; Actions, then the Secrets tab.</w:t>
      </w:r>
    </w:p>
    <w:p>
      <w:pPr>
        <w:ind w:left="259" w:hanging="259"/>
      </w:pPr>
      <w:r>
        <w:rPr>
          <w:b/>
        </w:rPr>
        <w:t xml:space="preserve">2. </w:t>
      </w:r>
      <w:r>
        <w:rPr>
          <w:b/>
        </w:rPr>
        <w:t xml:space="preserve">Create each repository secret. </w:t>
      </w:r>
      <w:r>
        <w:t>Select New repository secret. Enter one name from the table below, paste its value in the Secret field, and select Add secret. Repeat until all three names are listed.</w:t>
      </w:r>
    </w:p>
    <w:tbl>
      <w:tblPr>
        <w:tblW w:type="auto" w:w="0"/>
        <w:tblLayout w:type="fixed"/>
        <w:tblLook w:firstColumn="1" w:firstRow="1" w:lastColumn="0" w:lastRow="0" w:noHBand="0" w:noVBand="1" w:val="04A0"/>
      </w:tblPr>
      <w:tblGrid>
        <w:gridCol w:w="2045"/>
        <w:gridCol w:w="3902"/>
        <w:gridCol w:w="3586"/>
      </w:tblGrid>
      <w:tr>
        <w:trPr>
          <w:cantSplit/>
          <w:tblHeader/>
        </w:trPr>
        <w:tc>
          <w:tcPr>
            <w:tcW w:type="dxa" w:w="3173"/>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Secret name</w:t>
            </w:r>
          </w:p>
        </w:tc>
        <w:tc>
          <w:tcPr>
            <w:tcW w:type="dxa" w:w="3173"/>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Paste this value</w:t>
            </w:r>
          </w:p>
        </w:tc>
        <w:tc>
          <w:tcPr>
            <w:tcW w:type="dxa" w:w="3173"/>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Check before saving</w:t>
            </w:r>
          </w:p>
        </w:tc>
      </w:tr>
      <w:tr>
        <w:trPr>
          <w:cantSplit/>
        </w:trPr>
        <w:tc>
          <w:tcPr>
            <w:tcW w:type="dxa" w:w="2045"/>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DBX_URL</w:t>
            </w:r>
          </w:p>
        </w:tc>
        <w:tc>
          <w:tcPr>
            <w:tcW w:type="dxa" w:w="390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The https:// Databricks workspace host from Section 1.1</w:t>
            </w:r>
          </w:p>
        </w:tc>
        <w:tc>
          <w:tcPr>
            <w:tcW w:type="dxa" w:w="358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No Azure portal path or extra page URL.</w:t>
            </w:r>
          </w:p>
        </w:tc>
      </w:tr>
      <w:tr>
        <w:trPr>
          <w:cantSplit/>
        </w:trPr>
        <w:tc>
          <w:tcPr>
            <w:tcW w:type="dxa" w:w="2045"/>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DBX_TOKEN</w:t>
            </w:r>
          </w:p>
        </w:tc>
        <w:tc>
          <w:tcPr>
            <w:tcW w:type="dxa" w:w="390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The Databricks access token from Section 1.3</w:t>
            </w:r>
          </w:p>
        </w:tc>
        <w:tc>
          <w:tcPr>
            <w:tcW w:type="dxa" w:w="358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Do not include quotes, spaces, or a label.</w:t>
            </w:r>
          </w:p>
        </w:tc>
      </w:tr>
      <w:tr>
        <w:trPr>
          <w:cantSplit/>
        </w:trPr>
        <w:tc>
          <w:tcPr>
            <w:tcW w:type="dxa" w:w="2045"/>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DBX_VOLUME_PATH</w:t>
            </w:r>
          </w:p>
        </w:tc>
        <w:tc>
          <w:tcPr>
            <w:tcW w:type="dxa" w:w="390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The /Volumes/... destination directory from Section 1.2</w:t>
            </w:r>
          </w:p>
        </w:tc>
        <w:tc>
          <w:tcPr>
            <w:tcW w:type="dxa" w:w="358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Include catalog, schema, and volume names.</w:t>
            </w:r>
          </w:p>
        </w:tc>
      </w:tr>
    </w:tbl>
    <w:p>
      <w:pPr>
        <w:spacing w:after="40"/>
      </w:pPr>
    </w:p>
    <w:p>
      <w:pPr>
        <w:ind w:left="259" w:hanging="259"/>
      </w:pPr>
      <w:r>
        <w:rPr>
          <w:b/>
        </w:rPr>
        <w:t xml:space="preserve">3. </w:t>
      </w:r>
      <w:r>
        <w:rPr>
          <w:b/>
        </w:rPr>
        <w:t xml:space="preserve">Confirm the names, not the values. </w:t>
      </w:r>
      <w:r>
        <w:t>Your repository Secrets page must list DBX_URL, DBX_TOKEN, and DBX_VOLUME_PATH. GitHub does not display stored values again; to change one, update that secret. These are repository secrets, not Actions variables.</w:t>
      </w:r>
    </w:p>
    <w:p>
      <w:pPr>
        <w:pStyle w:val="Caption"/>
        <w:keepNext/>
      </w:pPr>
      <w:r>
        <w:t>Screenshot 5  GitHub Actions repository secrets</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three secret names only. Their values should remain hidden.</w:t>
            </w:r>
          </w:p>
        </w:tc>
      </w:tr>
    </w:tbl>
    <w:p>
      <w:pPr>
        <w:spacing w:after="40"/>
      </w:pPr>
    </w:p>
    <w:p>
      <w:pPr>
        <w:pStyle w:val="Heading1"/>
      </w:pPr>
      <w:r>
        <w:t>4 Run the workflow manually</w:t>
      </w:r>
    </w:p>
    <w:p>
      <w:pPr>
        <w:ind w:left="259" w:hanging="259"/>
      </w:pPr>
      <w:r>
        <w:rPr>
          <w:b/>
        </w:rPr>
        <w:t xml:space="preserve">1. </w:t>
      </w:r>
      <w:r>
        <w:rPr>
          <w:b/>
        </w:rPr>
        <w:t xml:space="preserve">Open Actions. </w:t>
      </w:r>
      <w:r>
        <w:t>In your repository, select the Actions tab, then choose Unravel Github Integration in the left workflow list.</w:t>
      </w:r>
    </w:p>
    <w:p>
      <w:pPr>
        <w:ind w:left="259" w:hanging="259"/>
      </w:pPr>
      <w:r>
        <w:rPr>
          <w:b/>
        </w:rPr>
        <w:t xml:space="preserve">2. </w:t>
      </w:r>
      <w:r>
        <w:rPr>
          <w:b/>
        </w:rPr>
        <w:t xml:space="preserve">Start a run. </w:t>
      </w:r>
      <w:r>
        <w:t>Select Run workflow, choose the branch to archive (usually your default branch), and select the green Run workflow button. This workflow has no manual input fields because it reads the three repository secrets.</w:t>
      </w:r>
    </w:p>
    <w:p>
      <w:pPr>
        <w:ind w:left="259" w:hanging="259"/>
      </w:pPr>
      <w:r>
        <w:rPr>
          <w:b/>
        </w:rPr>
        <w:t xml:space="preserve">3. </w:t>
      </w:r>
      <w:r>
        <w:rPr>
          <w:b/>
        </w:rPr>
        <w:t xml:space="preserve">Watch the job. </w:t>
      </w:r>
      <w:r>
        <w:t>Open the new run and the upload job. Check that Check out repository, Install Databricks CLI, Zip repository, and Upload ZIP to volume all finish with green check marks.</w:t>
      </w:r>
    </w:p>
    <w:p>
      <w:pPr>
        <w:ind w:left="259" w:hanging="259"/>
      </w:pPr>
      <w:r>
        <w:rPr>
          <w:b/>
        </w:rPr>
        <w:t xml:space="preserve">4. </w:t>
      </w:r>
      <w:r>
        <w:rPr>
          <w:b/>
        </w:rPr>
        <w:t xml:space="preserve">Record the filename. </w:t>
      </w:r>
      <w:r>
        <w:t>The job summary reports the uploaded ZIP name. It follows &lt;repository&gt;-&lt;12-character-commit&gt;-&lt;run-id&gt;-&lt;attempt&gt;.zip. A new run or rerun gets its own filename.</w:t>
      </w:r>
    </w:p>
    <w:p>
      <w:pPr>
        <w:pStyle w:val="Caption"/>
        <w:keepNext/>
      </w:pPr>
      <w:r>
        <w:t>Screenshot 6  Manual Run workflow control</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Actions page with the workflow selected and Run workflow menu open.</w:t>
            </w:r>
          </w:p>
        </w:tc>
      </w:tr>
    </w:tbl>
    <w:p>
      <w:pPr>
        <w:spacing w:after="40"/>
      </w:pPr>
    </w:p>
    <w:p>
      <w:pPr>
        <w:pStyle w:val="Caption"/>
        <w:keepNext/>
      </w:pPr>
      <w:r>
        <w:t>Screenshot 7  Successful job and summary</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green step checks and the ZIP filename. Hide any sensitive log details.</w:t>
            </w:r>
          </w:p>
        </w:tc>
      </w:tr>
    </w:tbl>
    <w:p>
      <w:pPr>
        <w:spacing w:after="40"/>
      </w:pPr>
    </w:p>
    <w:p>
      <w:pPr>
        <w:pStyle w:val="Heading1"/>
      </w:pPr>
      <w:r>
        <w:t>5 Verify the ZIP in Databricks</w:t>
      </w:r>
    </w:p>
    <w:p>
      <w:pPr>
        <w:ind w:left="259" w:hanging="259"/>
      </w:pPr>
      <w:r>
        <w:rPr>
          <w:b/>
        </w:rPr>
        <w:t xml:space="preserve">1. </w:t>
      </w:r>
      <w:r>
        <w:rPr>
          <w:b/>
        </w:rPr>
        <w:t xml:space="preserve">Browse the destination. </w:t>
      </w:r>
      <w:r>
        <w:t>In Catalog Explorer, open the same catalog, schema, volume, and folder named by DBX_VOLUME_PATH.</w:t>
      </w:r>
    </w:p>
    <w:p>
      <w:pPr>
        <w:ind w:left="259" w:hanging="259"/>
      </w:pPr>
      <w:r>
        <w:rPr>
          <w:b/>
        </w:rPr>
        <w:t xml:space="preserve">2. </w:t>
      </w:r>
      <w:r>
        <w:rPr>
          <w:b/>
        </w:rPr>
        <w:t xml:space="preserve">Match the uploaded file. </w:t>
      </w:r>
      <w:r>
        <w:t>Find the exact ZIP filename from the GitHub job summary and confirm it has a nonzero size. A green GitHub run means the CLI copy command completed, but the file listing confirms the destination you expected.</w:t>
      </w:r>
    </w:p>
    <w:p>
      <w:pPr>
        <w:ind w:left="259" w:hanging="259"/>
      </w:pPr>
      <w:r>
        <w:rPr>
          <w:b/>
        </w:rPr>
        <w:t xml:space="preserve">3. </w:t>
      </w:r>
      <w:r>
        <w:rPr>
          <w:b/>
        </w:rPr>
        <w:t xml:space="preserve">Optional CLI check. </w:t>
      </w:r>
      <w:r>
        <w:t>With your own Databricks CLI credentials, run databricks fs ls dbfs:/Volumes/&lt;catalog&gt;/&lt;schema&gt;/&lt;volume&gt;/&lt;folder&gt;/ -l. The CLI uses the dbfs:/Volumes form even when the GitHub secret starts with /Volumes/.</w:t>
      </w:r>
    </w:p>
    <w:p>
      <w:pPr>
        <w:pStyle w:val="Caption"/>
        <w:keepNext/>
      </w:pPr>
      <w:r>
        <w:t>Screenshot 8  ZIP in the volume</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folder listing with the ZIP name and size visible.</w:t>
            </w:r>
          </w:p>
        </w:tc>
      </w:tr>
    </w:tbl>
    <w:p>
      <w:pPr>
        <w:spacing w:after="40"/>
      </w:pPr>
    </w:p>
    <w:p>
      <w:pPr>
        <w:pStyle w:val="Heading1"/>
      </w:pPr>
      <w:r>
        <w:t>6 Manual alternative: browser ZIP upload</w:t>
      </w:r>
    </w:p>
    <w:p>
      <w:r>
        <w:rPr>
          <w:b/>
        </w:rPr>
        <w:t xml:space="preserve">Use this route when the workflow cannot be installed or run. </w:t>
      </w:r>
      <w:r>
        <w:t>It needs no GitHub Actions workflow, PAT, or repository secrets. You need read access to your repository and USE CATALOG, USE SCHEMA, READ VOLUME, and WRITE VOLUME for the Databricks destination. The volume must already exist. The browser upload limit is 5 GB per file. Repeat these steps whenever a newer repository snapshot is needed.</w:t>
      </w:r>
    </w:p>
    <w:p>
      <w:pPr>
        <w:ind w:left="259" w:hanging="259"/>
      </w:pPr>
      <w:r>
        <w:rPr>
          <w:b/>
        </w:rPr>
        <w:t xml:space="preserve">1. </w:t>
      </w:r>
      <w:r>
        <w:rPr>
          <w:b/>
        </w:rPr>
        <w:t xml:space="preserve">Choose the source version in GitHub. </w:t>
      </w:r>
      <w:r>
        <w:t>Open your repository Code tab and use the branch or tag selector to show the version you want. Record its branch or tag and commit ID for traceability.</w:t>
      </w:r>
    </w:p>
    <w:p>
      <w:pPr>
        <w:ind w:left="259" w:hanging="259"/>
      </w:pPr>
      <w:r>
        <w:rPr>
          <w:b/>
        </w:rPr>
        <w:t xml:space="preserve">2. </w:t>
      </w:r>
      <w:r>
        <w:rPr>
          <w:b/>
        </w:rPr>
        <w:t xml:space="preserve">Download the repository ZIP. </w:t>
      </w:r>
      <w:r>
        <w:t>Above the file list, select Code &gt; Download ZIP. Save the ZIP to your computer. It is a source snapshot of committed files and has no .git history; keep the ZIP intact for upload.</w:t>
      </w:r>
    </w:p>
    <w:p>
      <w:pPr>
        <w:pStyle w:val="Caption"/>
        <w:keepNext/>
      </w:pPr>
      <w:r>
        <w:t>Screenshot 9  Download ZIP from your repository</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your Code menu with Download ZIP visible; hide private repository details if needed.</w:t>
            </w:r>
          </w:p>
        </w:tc>
      </w:tr>
    </w:tbl>
    <w:p>
      <w:pPr>
        <w:spacing w:after="40"/>
      </w:pPr>
    </w:p>
    <w:p>
      <w:pPr>
        <w:ind w:left="259" w:hanging="259"/>
      </w:pPr>
      <w:r>
        <w:rPr>
          <w:b/>
        </w:rPr>
        <w:t xml:space="preserve">3. </w:t>
      </w:r>
      <w:r>
        <w:rPr>
          <w:b/>
        </w:rPr>
        <w:t xml:space="preserve">Open the target Databricks volume. </w:t>
      </w:r>
      <w:r>
        <w:t>In the Databricks workspace, select Catalog, then the target catalog, schema, and volume. Open the intended folder. If needed, use Create directory on the volume overview before uploading.</w:t>
      </w:r>
    </w:p>
    <w:p>
      <w:pPr>
        <w:ind w:left="259" w:hanging="259"/>
      </w:pPr>
      <w:r>
        <w:rPr>
          <w:b/>
        </w:rPr>
        <w:t xml:space="preserve">4. </w:t>
      </w:r>
      <w:r>
        <w:rPr>
          <w:b/>
        </w:rPr>
        <w:t xml:space="preserve">Upload the ZIP to the volume. </w:t>
      </w:r>
      <w:r>
        <w:t>On the volume page, select Upload to this volume. In the Upload files dialog, choose browse or drag the ZIP into Files. Under Destination volume, select the exact volume directory or paste /Volumes/&lt;catalog&gt;/&lt;schema&gt;/&lt;volume&gt;/&lt;folder&gt;/. Complete the upload and wait for it to finish.</w:t>
      </w:r>
    </w:p>
    <w:p>
      <w:pPr>
        <w:pStyle w:val="Caption"/>
        <w:keepNext/>
      </w:pPr>
      <w:r>
        <w:t>Screenshot 10  Databricks Upload files dialog</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ZIP selected under Files and the destination directory, with no credentials visible.</w:t>
            </w:r>
          </w:p>
        </w:tc>
      </w:tr>
    </w:tbl>
    <w:p>
      <w:pPr>
        <w:spacing w:after="40"/>
      </w:pPr>
    </w:p>
    <w:p>
      <w:pPr>
        <w:ind w:left="259" w:hanging="259"/>
      </w:pPr>
      <w:r>
        <w:rPr>
          <w:b/>
        </w:rPr>
        <w:t xml:space="preserve">5. </w:t>
      </w:r>
      <w:r>
        <w:rPr>
          <w:b/>
        </w:rPr>
        <w:t xml:space="preserve">Verify the uploaded archive in Catalog Explorer. </w:t>
      </w:r>
      <w:r>
        <w:t>After the upload finishes, open Catalog &gt; your catalog &gt; your schema &gt; Volumes &gt; your volume &gt; the selected folder. Find the ZIP with the same filename you downloaded and confirm its size is greater than zero. If it is missing, refresh the listing and check the Destination volume selected in step 4. Use the file menu &gt; Copy path if you need the exact saved location. Record the source branch or tag, commit ID, ZIP filename, and volume path with the handoff notes.</w:t>
      </w:r>
    </w:p>
    <w:p>
      <w:pPr>
        <w:pStyle w:val="Caption"/>
        <w:keepNext/>
      </w:pPr>
      <w:r>
        <w:t>Screenshot 11  Manual ZIP in the volume</w:t>
      </w:r>
    </w:p>
    <w:tbl>
      <w:tblPr>
        <w:tblW w:type="auto" w:w="0"/>
        <w:tblLayout w:type="fixed"/>
        <w:tblLook w:firstColumn="1" w:firstRow="1" w:lastColumn="0" w:lastRow="0" w:noHBand="0" w:noVBand="1" w:val="04A0"/>
      </w:tblPr>
      <w:tblGrid>
        <w:gridCol w:w="9533"/>
      </w:tblGrid>
      <w:tr>
        <w:trPr>
          <w:trHeight w:val="1325" w:hRule="atLeast"/>
          <w:cantSplit/>
        </w:trPr>
        <w:tc>
          <w:tcPr>
            <w:tcW w:type="dxa" w:w="9519"/>
            <w:tcBorders>
              <w:top w:val="dashed" w:sz="5" w:color="AEB8C3"/>
              <w:left w:val="dashed" w:sz="5" w:color="AEB8C3"/>
              <w:bottom w:val="dashed" w:sz="5" w:color="AEB8C3"/>
              <w:right w:val="dashed" w:sz="5" w:color="AEB8C3"/>
            </w:tcBorders>
            <w:tcMar>
              <w:top w:w="100" w:type="dxa"/>
              <w:start w:w="160" w:type="dxa"/>
              <w:bottom w:w="100" w:type="dxa"/>
              <w:end w:w="160" w:type="dxa"/>
            </w:tcMar>
            <w:vAlign w:val="center"/>
          </w:tcPr>
          <w:p>
            <w:pPr>
              <w:jc w:val="center"/>
            </w:pPr>
            <w:r>
              <w:rPr>
                <w:b/>
                <w:color w:val="5A626C"/>
                <w:sz w:val="18"/>
              </w:rPr>
              <w:t>PLACE SCREENSHOT HERE</w:t>
            </w:r>
          </w:p>
          <w:p>
            <w:pPr>
              <w:jc w:val="center"/>
            </w:pPr>
            <w:r>
              <w:rPr>
                <w:color w:val="5A626C"/>
                <w:sz w:val="17"/>
              </w:rPr>
              <w:t>Capture the ZIP filename and size in the target volume folder.</w:t>
            </w:r>
          </w:p>
        </w:tc>
      </w:tr>
    </w:tbl>
    <w:p>
      <w:pPr>
        <w:spacing w:after="40"/>
      </w:pPr>
    </w:p>
    <w:p>
      <w:pPr>
        <w:pStyle w:val="Heading2"/>
      </w:pPr>
      <w:r>
        <w:t>Optional verification with Databricks CLI</w:t>
      </w:r>
    </w:p>
    <w:p>
      <w:r>
        <w:rPr>
          <w:b/>
        </w:rPr>
        <w:t xml:space="preserve">Yes, you can verify the manual upload with the Databricks CLI. </w:t>
      </w:r>
      <w:r>
        <w:t>Run these commands on your computer. Use the same workspace and volume as the browser upload. CLI verification uses your own sign-in; it does not require the GitHub Actions token or secrets.</w:t>
      </w:r>
    </w:p>
    <w:p>
      <w:pPr>
        <w:ind w:left="259" w:hanging="259"/>
      </w:pPr>
      <w:r>
        <w:rPr>
          <w:b/>
        </w:rPr>
        <w:t xml:space="preserve">1. </w:t>
      </w:r>
      <w:r>
        <w:rPr>
          <w:b/>
        </w:rPr>
        <w:t xml:space="preserve">Check that the Databricks CLI is installed. </w:t>
      </w:r>
      <w:r>
        <w:t>Open Terminal or Command Prompt and run the version command below. If it is unavailable, follow the Databricks CLI installation source at the end of this guide.</w:t>
      </w:r>
    </w:p>
    <w:p>
      <w:pPr>
        <w:spacing w:before="20" w:after="100"/>
        <w:ind w:left="259"/>
      </w:pPr>
      <w:r>
        <w:rPr>
          <w:rFonts w:ascii="Courier New" w:hAnsi="Courier New"/>
          <w:sz w:val="17"/>
        </w:rPr>
        <w:t>databricks -v</w:t>
      </w:r>
    </w:p>
    <w:p>
      <w:pPr>
        <w:ind w:left="259" w:hanging="259"/>
      </w:pPr>
      <w:r>
        <w:rPr>
          <w:b/>
        </w:rPr>
        <w:t xml:space="preserve">2. </w:t>
      </w:r>
      <w:r>
        <w:rPr>
          <w:b/>
        </w:rPr>
        <w:t xml:space="preserve">Sign in to the workspace. </w:t>
      </w:r>
      <w:r>
        <w:t>Replace the placeholder host with your Databricks workspace host. Follow the browser sign-in prompts. The volume-check profile keeps this verification pointed at that workspace.</w:t>
      </w:r>
    </w:p>
    <w:p>
      <w:pPr>
        <w:spacing w:before="20" w:after="100"/>
        <w:ind w:left="259"/>
      </w:pPr>
      <w:r>
        <w:rPr>
          <w:rFonts w:ascii="Courier New" w:hAnsi="Courier New"/>
          <w:sz w:val="17"/>
        </w:rPr>
        <w:t>databricks auth login --host "https://&lt;workspace-host&gt;" --profile volume-check</w:t>
      </w:r>
    </w:p>
    <w:p>
      <w:pPr>
        <w:ind w:left="259" w:hanging="259"/>
      </w:pPr>
      <w:r>
        <w:rPr>
          <w:b/>
        </w:rPr>
        <w:t xml:space="preserve">3. </w:t>
      </w:r>
      <w:r>
        <w:rPr>
          <w:b/>
        </w:rPr>
        <w:t xml:space="preserve">List the destination folder. </w:t>
      </w:r>
      <w:r>
        <w:t>Replace catalog, schema, volume, and optional folder with your actual names. The CLI requires dbfs:/Volumes/... even if Catalog Explorer displays /Volumes/.... Omit /&lt;folder&gt; if the ZIP is at the volume root.</w:t>
      </w:r>
    </w:p>
    <w:p>
      <w:pPr>
        <w:spacing w:before="20" w:after="100"/>
        <w:ind w:left="259"/>
      </w:pPr>
      <w:r>
        <w:rPr>
          <w:rFonts w:ascii="Courier New" w:hAnsi="Courier New"/>
          <w:sz w:val="17"/>
        </w:rPr>
        <w:t>databricks fs ls "dbfs:/Volumes/&lt;catalog&gt;/&lt;schema&gt;/&lt;volume&gt;/&lt;folder&gt;/" -l --absolute --profile volume-check</w:t>
      </w:r>
    </w:p>
    <w:p>
      <w:pPr>
        <w:ind w:left="259" w:hanging="259"/>
      </w:pPr>
      <w:r>
        <w:rPr>
          <w:b/>
        </w:rPr>
        <w:t xml:space="preserve">4. </w:t>
      </w:r>
      <w:r>
        <w:rPr>
          <w:b/>
        </w:rPr>
        <w:t xml:space="preserve">Check the result. </w:t>
      </w:r>
      <w:r>
        <w:t>The long listing includes file size and full path. Match the ZIP filename to the downloaded archive, confirm size is greater than zero, and record the full path. If the file is absent, confirm the folder path, selected workspace profile, and your volume permissions.</w:t>
      </w:r>
    </w:p>
    <w:p>
      <w:r>
        <w:rPr>
          <w:b/>
        </w:rPr>
        <w:t xml:space="preserve">Destination type  </w:t>
      </w:r>
      <w:r>
        <w:t>Upload the ZIP as a file in a Unity Catalog volume. Creating a Unity Catalog table is a separate operation and is not part of this procedure.</w:t>
      </w:r>
    </w:p>
    <w:p>
      <w:pPr>
        <w:pStyle w:val="Heading1"/>
      </w:pPr>
      <w:r>
        <w:t>How the YAML works</w:t>
      </w:r>
    </w:p>
    <w:tbl>
      <w:tblPr>
        <w:tblW w:type="auto" w:w="0"/>
        <w:tblLayout w:type="fixed"/>
        <w:tblLook w:firstColumn="1" w:firstRow="1" w:lastColumn="0" w:lastRow="0" w:noHBand="0" w:noVBand="1" w:val="04A0"/>
      </w:tblPr>
      <w:tblGrid>
        <w:gridCol w:w="2909"/>
        <w:gridCol w:w="6624"/>
      </w:tblGrid>
      <w:tr>
        <w:trPr>
          <w:cantSplit/>
          <w:tblHeader/>
        </w:trPr>
        <w:tc>
          <w:tcPr>
            <w:tcW w:type="dxa" w:w="4759"/>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YAML part</w:t>
            </w:r>
          </w:p>
        </w:tc>
        <w:tc>
          <w:tcPr>
            <w:tcW w:type="dxa" w:w="4759"/>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Behavior</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name and workflow_dispatch</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Shows Unravel Github Integration in Actions and allows manual starts only.</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permissions contents read</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Lets the checkout action read the repository without extra GitHub token permissions.</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actions/checkout</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Checks out the selected commit on an Ubuntu runner.</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databricks/setup-cli</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Installs the Databricks CLI for file-system commands.</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git archive</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Writes a ZIP of tracked files at HEAD to the temporary runner folder. It does not include .git history or uncommitted files.</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Secret environment variables</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Maps DBX_URL and DBX_TOKEN to Databricks CLI authentication; keeps DBX_VOLUME_PATH as the destination setting.</w:t>
            </w:r>
          </w:p>
        </w:tc>
      </w:tr>
      <w:tr>
        <w:trPr>
          <w:cantSplit/>
        </w:trPr>
        <w:tc>
          <w:tcPr>
            <w:tcW w:type="dxa" w:w="2909"/>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Path check, fs mkdir, fs cp</w:t>
            </w:r>
          </w:p>
        </w:tc>
        <w:tc>
          <w:tcPr>
            <w:tcW w:type="dxa" w:w="6624"/>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Checks the Unity Catalog path, creates the folder if needed, and uploads the ZIP.</w:t>
            </w:r>
          </w:p>
        </w:tc>
      </w:tr>
    </w:tbl>
    <w:p>
      <w:pPr>
        <w:spacing w:after="40"/>
      </w:pPr>
    </w:p>
    <w:p>
      <w:pPr>
        <w:pStyle w:val="Heading1"/>
      </w:pPr>
      <w:r>
        <w:t>Troubleshooting</w:t>
      </w:r>
    </w:p>
    <w:tbl>
      <w:tblPr>
        <w:tblW w:type="auto" w:w="0"/>
        <w:tblLayout w:type="fixed"/>
        <w:tblLook w:firstColumn="1" w:firstRow="1" w:lastColumn="0" w:lastRow="0" w:noHBand="0" w:noVBand="1" w:val="04A0"/>
      </w:tblPr>
      <w:tblGrid>
        <w:gridCol w:w="3082"/>
        <w:gridCol w:w="6451"/>
      </w:tblGrid>
      <w:tr>
        <w:trPr>
          <w:cantSplit/>
          <w:tblHeader/>
        </w:trPr>
        <w:tc>
          <w:tcPr>
            <w:tcW w:type="dxa" w:w="4759"/>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What you see</w:t>
            </w:r>
          </w:p>
        </w:tc>
        <w:tc>
          <w:tcPr>
            <w:tcW w:type="dxa" w:w="4759"/>
            <w:shd w:fill="E9F0F6"/>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r>
              <w:rPr>
                <w:b/>
                <w:sz w:val="18"/>
              </w:rPr>
              <w:t>What to check</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Workflow missing from Actions</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Confirm the .yml file is under .github/workflows on the default branch and Actions is enabled.</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Run workflow button missing</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Confirm workflow_dispatch is present and that your GitHub account has write access.</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Missing DBX_URL, DBX_TOKEN, or DBX_VOLUME_PATH</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Create or update the named repository secret; check spelling and that it is a secret rather than a variable.</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Authentication error or 401</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Use a valid token from the same workspace as DBX_URL; check token expiration and any required Files API scope.</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Permission denied or 403</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Check USE CATALOG, USE SCHEMA, READ VOLUME, and WRITE VOLUME for the token owner.</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Invalid volume path</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Use /Volumes/&lt;catalog&gt;/&lt;schema&gt;/&lt;volume&gt;/&lt;folder&gt;/ or dbfs:/Volumes/...; the catalog, schema, and volume must already exist.</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Upload succeeds but file is not found</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tcPr>
          <w:p>
            <w:pPr>
              <w:spacing w:after="0"/>
            </w:pPr>
            <w:r>
              <w:rPr>
                <w:sz w:val="17"/>
              </w:rPr>
              <w:t>Compare the configured workspace and volume directory with the branch, filename, and run summary; inspect the matching folder.</w:t>
            </w:r>
          </w:p>
        </w:tc>
      </w:tr>
      <w:tr>
        <w:trPr>
          <w:cantSplit/>
        </w:trPr>
        <w:tc>
          <w:tcPr>
            <w:tcW w:type="dxa" w:w="3082"/>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Expected file is absent from ZIP</w:t>
            </w:r>
          </w:p>
        </w:tc>
        <w:tc>
          <w:tcPr>
            <w:tcW w:type="dxa" w:w="6451"/>
            <w:tcBorders>
              <w:top w:val="single" w:sz="5" w:color="D9D9D9"/>
              <w:left w:val="single" w:sz="5" w:color="D9D9D9"/>
              <w:bottom w:val="single" w:sz="5" w:color="D9D9D9"/>
              <w:right w:val="single" w:sz="5" w:color="D9D9D9"/>
            </w:tcBorders>
            <w:tcMar>
              <w:top w:w="110" w:type="dxa"/>
              <w:start w:w="125" w:type="dxa"/>
              <w:bottom w:w="110" w:type="dxa"/>
              <w:end w:w="125" w:type="dxa"/>
            </w:tcMar>
            <w:vAlign w:val="center"/>
            <w:shd w:fill="F8FAFC"/>
          </w:tcPr>
          <w:p>
            <w:pPr>
              <w:spacing w:after="0"/>
            </w:pPr>
            <w:r>
              <w:rPr>
                <w:sz w:val="17"/>
              </w:rPr>
              <w:t>Commit the file before running. git archive includes tracked files at the selected commit only.</w:t>
            </w:r>
          </w:p>
        </w:tc>
      </w:tr>
    </w:tbl>
    <w:p>
      <w:pPr>
        <w:spacing w:after="40"/>
      </w:pPr>
    </w:p>
    <w:p>
      <w:pPr>
        <w:pStyle w:val="Heading1"/>
      </w:pPr>
      <w:r>
        <w:t>Maintenance and handoff checks</w:t>
      </w:r>
    </w:p>
    <w:p>
      <w:pPr>
        <w:pStyle w:val="ListBullet"/>
      </w:pPr>
      <w:r>
        <w:t>To rotate an expired or revoked token, create a replacement in Databricks, update the DBX_TOKEN repository secret, and run the workflow again. Do not change the YAML for a token rotation.</w:t>
      </w:r>
    </w:p>
    <w:p>
      <w:pPr>
        <w:pStyle w:val="ListBullet"/>
      </w:pPr>
      <w:r>
        <w:t>To change the destination, update DBX_VOLUME_PATH. To change workspaces, update DBX_URL and use a token from that same workspace.</w:t>
      </w:r>
    </w:p>
    <w:p>
      <w:pPr>
        <w:pStyle w:val="ListBullet"/>
      </w:pPr>
      <w:r>
        <w:t>The workflow is manual. It does not run on push, pull request, or a schedule.</w:t>
      </w:r>
    </w:p>
    <w:p>
      <w:pPr>
        <w:pStyle w:val="ListBullet"/>
      </w:pPr>
      <w:r>
        <w:t>After your first run, record the GitHub run link, selected branch and commit, ZIP filename, and destination volume path. Confirm the ZIP is visible in the target folder before considering setup complete.</w:t>
      </w:r>
    </w:p>
    <w:p>
      <w:pPr>
        <w:pStyle w:val="Heading1"/>
      </w:pPr>
      <w:r>
        <w:t>Appendix A Exact workflow YAML</w:t>
      </w:r>
    </w:p>
    <w:p>
      <w:r>
        <w:rPr>
          <w:b w:val="0"/>
        </w:rPr>
        <w:t xml:space="preserve">Add the supplied YAML file to your repository at </w:t>
      </w:r>
      <w:r>
        <w:rPr>
          <w:b/>
        </w:rPr>
        <w:t>.github/workflows/upload-repo-zip-to-databricks.yml</w:t>
      </w:r>
      <w:r>
        <w:t>. The listing below reproduces the supplied file. Keep all indentation, punctuation, and secret names when copying.</w:t>
      </w:r>
    </w:p>
    <w:p>
      <w:pPr>
        <w:keepLines w:val="0"/>
        <w:spacing w:after="80" w:line="240" w:lineRule="auto"/>
        <w:ind w:left="86"/>
      </w:pPr>
      <w:r>
        <w:rPr>
          <w:rFonts w:ascii="Courier New" w:hAnsi="Courier New"/>
          <w:color w:val="000000"/>
          <w:sz w:val="14"/>
        </w:rPr>
        <w:t>name: Unravel Github Integration</w:t>
        <w:br/>
        <w:br/>
        <w:t>on:</w:t>
        <w:br/>
        <w:t xml:space="preserve">  workflow_dispatch:</w:t>
        <w:br/>
        <w:br/>
        <w:t>permissions:</w:t>
        <w:br/>
        <w:t xml:space="preserve">  contents: read</w:t>
        <w:br/>
        <w:br/>
        <w:t>jobs:</w:t>
        <w:br/>
        <w:t xml:space="preserve">  upload:</w:t>
        <w:br/>
        <w:t xml:space="preserve">    runs-on: ubuntu-latest</w:t>
        <w:br/>
        <w:t xml:space="preserve">    steps:</w:t>
        <w:br/>
        <w:t xml:space="preserve">      - name: Check out repository</w:t>
        <w:br/>
        <w:t xml:space="preserve">        uses: actions/checkout@v4</w:t>
        <w:br/>
        <w:br/>
        <w:t xml:space="preserve">      - name: Install Databricks CLI</w:t>
        <w:br/>
        <w:t xml:space="preserve">        uses: databricks/setup-cli@v0.299.2</w:t>
        <w:br/>
        <w:br/>
        <w:t xml:space="preserve">      - name: Zip repository</w:t>
        <w:br/>
        <w:t xml:space="preserve">        id: archive</w:t>
        <w:br/>
        <w:t xml:space="preserve">        shell: bash</w:t>
        <w:br/>
        <w:t xml:space="preserve">        run: |</w:t>
        <w:br/>
        <w:t xml:space="preserve">          set -euo pipefail</w:t>
        <w:br/>
        <w:t xml:space="preserve">          archive_name="${GITHUB_REPOSITORY##*/}-${GITHUB_SHA:0:12}-${GITHUB_RUN_ID}-${GITHUB_RUN_ATTEMPT}.zip"</w:t>
        <w:br/>
        <w:t xml:space="preserve">          git archive --format=zip --output="$RUNNER_TEMP/$archive_name" HEAD</w:t>
        <w:br/>
        <w:t xml:space="preserve">          echo "name=$archive_name" &gt;&gt; "$GITHUB_OUTPUT"</w:t>
        <w:br/>
        <w:br/>
        <w:t xml:space="preserve">      - name: Upload ZIP to volume</w:t>
        <w:br/>
        <w:t xml:space="preserve">        shell: bash</w:t>
        <w:br/>
        <w:t xml:space="preserve">        env:</w:t>
        <w:br/>
        <w:t xml:space="preserve">          DATABRICKS_HOST: ${{ secrets.DBX_URL }}</w:t>
        <w:br/>
        <w:t xml:space="preserve">          DATABRICKS_TOKEN: ${{ secrets.DBX_TOKEN }}</w:t>
        <w:br/>
        <w:t xml:space="preserve">          VOLUME_PATH: ${{ secrets.DBX_VOLUME_PATH }}</w:t>
        <w:br/>
        <w:t xml:space="preserve">          ARCHIVE_NAME: ${{ steps.archive.outputs.name }}</w:t>
        <w:br/>
        <w:t xml:space="preserve">        run: |</w:t>
        <w:br/>
        <w:t xml:space="preserve">          set -euo pipefail</w:t>
        <w:br/>
        <w:t xml:space="preserve">          : "${DATABRICKS_HOST:?Set the DBX_URL repository secret to your Databricks workspace URL}"</w:t>
        <w:br/>
        <w:t xml:space="preserve">          : "${DATABRICKS_TOKEN:?Set the DBX_TOKEN repository secret to a Databricks access token}"</w:t>
        <w:br/>
        <w:t xml:space="preserve">          : "${VOLUME_PATH:?Set the DBX_VOLUME_PATH repository secret to a Unity Catalog volume directory}"</w:t>
        <w:br/>
        <w:br/>
        <w:t xml:space="preserve">          case "$VOLUME_PATH" in</w:t>
        <w:br/>
        <w:t xml:space="preserve">            dbfs:/Volumes/*) destination="${VOLUME_PATH%/}" ;;</w:t>
        <w:br/>
        <w:t xml:space="preserve">            /Volumes/*) destination="dbfs:${VOLUME_PATH%/}" ;;</w:t>
        <w:br/>
        <w:t xml:space="preserve">            *) echo "::error::DBX_VOLUME_PATH must start with /Volumes/ or dbfs:/Volumes/"; exit 1 ;;</w:t>
        <w:br/>
        <w:t xml:space="preserve">          esac</w:t>
        <w:br/>
        <w:t xml:space="preserve">          if [[ ! "$destination" =~ ^dbfs:/Volumes/[^/]+/[^/]+/[^/]+(/.*)?$ ]]; then</w:t>
        <w:br/>
        <w:t xml:space="preserve">            echo "::error::DBX_VOLUME_PATH must include catalog, schema, and volume names"</w:t>
        <w:br/>
        <w:t xml:space="preserve">            exit 1</w:t>
        <w:br/>
        <w:t xml:space="preserve">          fi</w:t>
        <w:br/>
        <w:br/>
        <w:t xml:space="preserve">          databricks fs mkdir "$destination"</w:t>
        <w:br/>
        <w:t xml:space="preserve">          databricks fs cp "$RUNNER_TEMP/$ARCHIVE_NAME" "$destination/$ARCHIVE_NAME" --overwrite</w:t>
        <w:br/>
        <w:t xml:space="preserve">          echo "Uploaded $ARCHIVE_NAME to the Databricks volume." &gt;&gt; "$GITHUB_STEP_SUMMARY"</w:t>
        <w:br/>
      </w:r>
    </w:p>
    <w:p>
      <w:pPr>
        <w:pStyle w:val="Heading1"/>
      </w:pPr>
      <w:r>
        <w:t>Sources</w:t>
      </w:r>
    </w:p>
    <w:p>
      <w:pPr>
        <w:spacing w:after="40"/>
      </w:pPr>
      <w:r>
        <w:t xml:space="preserve">1. </w:t>
      </w:r>
      <w:hyperlink r:id="rId9">
        <w:r>
          <w:rPr>
            <w:color w:val="1F4E79"/>
            <w:u w:val="single"/>
          </w:rPr>
          <w:t>GitHub workflow file location and syntax</w:t>
        </w:r>
      </w:hyperlink>
    </w:p>
    <w:p>
      <w:pPr>
        <w:spacing w:after="40"/>
      </w:pPr>
      <w:r>
        <w:t xml:space="preserve">2. </w:t>
      </w:r>
      <w:hyperlink r:id="rId10">
        <w:r>
          <w:rPr>
            <w:color w:val="1F4E79"/>
            <w:u w:val="single"/>
          </w:rPr>
          <w:t>GitHub creating a new file</w:t>
        </w:r>
      </w:hyperlink>
    </w:p>
    <w:p>
      <w:pPr>
        <w:spacing w:after="40"/>
      </w:pPr>
      <w:r>
        <w:t xml:space="preserve">3. </w:t>
      </w:r>
      <w:hyperlink r:id="rId11">
        <w:r>
          <w:rPr>
            <w:color w:val="1F4E79"/>
            <w:u w:val="single"/>
          </w:rPr>
          <w:t>GitHub Actions repository secrets</w:t>
        </w:r>
      </w:hyperlink>
    </w:p>
    <w:p>
      <w:pPr>
        <w:spacing w:after="40"/>
      </w:pPr>
      <w:r>
        <w:t xml:space="preserve">4. </w:t>
      </w:r>
      <w:hyperlink r:id="rId12">
        <w:r>
          <w:rPr>
            <w:color w:val="1F4E79"/>
            <w:u w:val="single"/>
          </w:rPr>
          <w:t>GitHub manual workflow runs</w:t>
        </w:r>
      </w:hyperlink>
    </w:p>
    <w:p>
      <w:pPr>
        <w:spacing w:after="40"/>
      </w:pPr>
      <w:r>
        <w:t xml:space="preserve">5. </w:t>
      </w:r>
      <w:hyperlink r:id="rId13">
        <w:r>
          <w:rPr>
            <w:color w:val="1F4E79"/>
            <w:u w:val="single"/>
          </w:rPr>
          <w:t>GitHub downloading a repository source ZIP</w:t>
        </w:r>
      </w:hyperlink>
    </w:p>
    <w:p>
      <w:pPr>
        <w:spacing w:after="40"/>
      </w:pPr>
      <w:r>
        <w:t xml:space="preserve">6. </w:t>
      </w:r>
      <w:hyperlink r:id="rId14">
        <w:r>
          <w:rPr>
            <w:color w:val="1F4E79"/>
            <w:u w:val="single"/>
          </w:rPr>
          <w:t>Azure Databricks personal access tokens</w:t>
        </w:r>
      </w:hyperlink>
    </w:p>
    <w:p>
      <w:pPr>
        <w:spacing w:after="40"/>
      </w:pPr>
      <w:r>
        <w:t xml:space="preserve">7. </w:t>
      </w:r>
      <w:hyperlink r:id="rId15">
        <w:r>
          <w:rPr>
            <w:color w:val="1F4E79"/>
            <w:u w:val="single"/>
          </w:rPr>
          <w:t>Azure Databricks volume paths and Catalog Explorer</w:t>
        </w:r>
      </w:hyperlink>
    </w:p>
    <w:p>
      <w:pPr>
        <w:spacing w:after="40"/>
      </w:pPr>
      <w:r>
        <w:t xml:space="preserve">8. </w:t>
      </w:r>
      <w:hyperlink r:id="rId16">
        <w:r>
          <w:rPr>
            <w:color w:val="1F4E79"/>
            <w:u w:val="single"/>
          </w:rPr>
          <w:t>Azure Databricks volume privileges</w:t>
        </w:r>
      </w:hyperlink>
    </w:p>
    <w:p>
      <w:pPr>
        <w:spacing w:after="40"/>
      </w:pPr>
      <w:r>
        <w:t xml:space="preserve">9. </w:t>
      </w:r>
      <w:hyperlink r:id="rId17">
        <w:r>
          <w:rPr>
            <w:color w:val="1F4E79"/>
            <w:u w:val="single"/>
          </w:rPr>
          <w:t>Azure Databricks CLI fs commands</w:t>
        </w:r>
      </w:hyperlink>
    </w:p>
    <w:p>
      <w:pPr>
        <w:spacing w:after="40"/>
      </w:pPr>
      <w:r>
        <w:t xml:space="preserve">10. </w:t>
      </w:r>
      <w:hyperlink r:id="rId18">
        <w:r>
          <w:rPr>
            <w:color w:val="1F4E79"/>
            <w:u w:val="single"/>
          </w:rPr>
          <w:t>Azure Databricks CLI installation</w:t>
        </w:r>
      </w:hyperlink>
    </w:p>
    <w:p>
      <w:pPr>
        <w:spacing w:after="40"/>
      </w:pPr>
      <w:r>
        <w:t xml:space="preserve">11. </w:t>
      </w:r>
      <w:hyperlink r:id="rId19">
        <w:r>
          <w:rPr>
            <w:color w:val="1F4E79"/>
            <w:u w:val="single"/>
          </w:rPr>
          <w:t>Azure Databricks CLI authentication</w:t>
        </w:r>
      </w:hyperlink>
    </w:p>
    <w:p>
      <w:pPr>
        <w:spacing w:after="40"/>
      </w:pPr>
      <w:r>
        <w:t xml:space="preserve">12. </w:t>
      </w:r>
      <w:hyperlink r:id="rId20">
        <w:r>
          <w:rPr>
            <w:color w:val="1F4E79"/>
            <w:u w:val="single"/>
          </w:rPr>
          <w:t>Azure Databricks upload files to a volume</w:t>
        </w:r>
      </w:hyperlink>
    </w:p>
    <w:sectPr w:rsidR="00FC693F" w:rsidRPr="0006063C" w:rsidSect="00034616">
      <w:footerReference w:type="default" r:id="rId21"/>
      <w:pgSz w:w="11909" w:h="16834"/>
      <w:pgMar w:top="1037"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050"/>
        <w:sz w:val="16"/>
      </w:rPr>
      <w:t xml:space="preserve">Unravel Github Integration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60"/>
    </w:pPr>
    <w:rPr>
      <w:rFonts w:ascii="Arial" w:hAnsi="Arial"/>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actions/reference/workflows-and-actions/workflow-syntax" TargetMode="External"/><Relationship Id="rId10" Type="http://schemas.openxmlformats.org/officeDocument/2006/relationships/hyperlink" Target="https://docs.github.com/en/repositories/working-with-files/managing-files/creating-new-files" TargetMode="External"/><Relationship Id="rId11" Type="http://schemas.openxmlformats.org/officeDocument/2006/relationships/hyperlink" Target="https://docs.github.com/en/actions/how-tos/write-workflows/choose-what-workflows-do/use-secrets" TargetMode="External"/><Relationship Id="rId12" Type="http://schemas.openxmlformats.org/officeDocument/2006/relationships/hyperlink" Target="https://docs.github.com/en/actions/how-tos/manage-workflow-runs/manually-run-a-workflow" TargetMode="External"/><Relationship Id="rId13" Type="http://schemas.openxmlformats.org/officeDocument/2006/relationships/hyperlink" Target="https://docs.github.com/en/repositories/working-with-files/using-files/downloading-source-code-archives" TargetMode="External"/><Relationship Id="rId14" Type="http://schemas.openxmlformats.org/officeDocument/2006/relationships/hyperlink" Target="https://learn.microsoft.com/en-us/azure/databricks/dev-tools/auth/pat" TargetMode="External"/><Relationship Id="rId15" Type="http://schemas.openxmlformats.org/officeDocument/2006/relationships/hyperlink" Target="https://learn.microsoft.com/en-us/azure/databricks/discover/files" TargetMode="External"/><Relationship Id="rId16" Type="http://schemas.openxmlformats.org/officeDocument/2006/relationships/hyperlink" Target="https://learn.microsoft.com/en-us/azure/databricks/volumes/privileges" TargetMode="External"/><Relationship Id="rId17" Type="http://schemas.openxmlformats.org/officeDocument/2006/relationships/hyperlink" Target="https://learn.microsoft.com/en-us/azure/databricks/dev-tools/cli/reference/fs-commands" TargetMode="External"/><Relationship Id="rId18" Type="http://schemas.openxmlformats.org/officeDocument/2006/relationships/hyperlink" Target="https://learn.microsoft.com/en-us/azure/databricks/dev-tools/cli/install" TargetMode="External"/><Relationship Id="rId19" Type="http://schemas.openxmlformats.org/officeDocument/2006/relationships/hyperlink" Target="https://learn.microsoft.com/en-us/azure/databricks/dev-tools/cli/authentication" TargetMode="External"/><Relationship Id="rId20" Type="http://schemas.openxmlformats.org/officeDocument/2006/relationships/hyperlink" Target="https://learn.microsoft.com/en-us/azure/databricks/ingestion/file-upload/upload-to-volume"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